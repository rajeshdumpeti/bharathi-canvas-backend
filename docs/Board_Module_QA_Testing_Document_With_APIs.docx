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&amp; Integration Testing Document — Board Module (Multi-Project)</w:t>
      </w:r>
    </w:p>
    <w:p>
      <w:r>
        <w:t>Product: Bharathi’s Canvas – Project &amp; Task Board</w:t>
      </w:r>
    </w:p>
    <w:p>
      <w:r>
        <w:t>Scope: Manual + Integration Testing of Board Module (Projects, Columns, Tasks, and Features) across multiple users and projects.</w:t>
      </w:r>
    </w:p>
    <w:p>
      <w:r>
        <w:t>Version: v1.0 | Date: October 2025 | Prepared by: Sr. QA Engineer</w:t>
      </w:r>
    </w:p>
    <w:p>
      <w:pPr>
        <w:pStyle w:val="Heading2"/>
      </w:pPr>
      <w:r>
        <w:t>1. Sanity Testing — Multi-User Validation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</w:tr>
      <w:tr>
        <w:tc>
          <w:tcPr>
            <w:tcW w:type="dxa" w:w="1728"/>
          </w:tcPr>
          <w:p>
            <w:r>
              <w:t>SAN-01</w:t>
            </w:r>
          </w:p>
        </w:tc>
        <w:tc>
          <w:tcPr>
            <w:tcW w:type="dxa" w:w="1728"/>
          </w:tcPr>
          <w:p>
            <w:r>
              <w:t>Verify User A login and Board access</w:t>
            </w:r>
          </w:p>
        </w:tc>
        <w:tc>
          <w:tcPr>
            <w:tcW w:type="dxa" w:w="1728"/>
          </w:tcPr>
          <w:p>
            <w:r>
              <w:t>1. Login with User A</w:t>
              <w:br/>
              <w:t>2. Navigate to Board</w:t>
            </w:r>
          </w:p>
        </w:tc>
        <w:tc>
          <w:tcPr>
            <w:tcW w:type="dxa" w:w="1728"/>
          </w:tcPr>
          <w:p>
            <w:r>
              <w:t>Board shows only User A’s projects</w:t>
            </w:r>
          </w:p>
        </w:tc>
        <w:tc>
          <w:tcPr>
            <w:tcW w:type="dxa" w:w="1728"/>
          </w:tcPr>
          <w:p>
            <w:r>
              <w:t>Network: /projects</w:t>
              <w:br/>
              <w:t>DB: user_id = User A</w:t>
            </w:r>
          </w:p>
        </w:tc>
      </w:tr>
      <w:tr>
        <w:tc>
          <w:tcPr>
            <w:tcW w:type="dxa" w:w="1728"/>
          </w:tcPr>
          <w:p>
            <w:r>
              <w:t>SAN-02</w:t>
            </w:r>
          </w:p>
        </w:tc>
        <w:tc>
          <w:tcPr>
            <w:tcW w:type="dxa" w:w="1728"/>
          </w:tcPr>
          <w:p>
            <w:r>
              <w:t>Verify User B login isolation</w:t>
            </w:r>
          </w:p>
        </w:tc>
        <w:tc>
          <w:tcPr>
            <w:tcW w:type="dxa" w:w="1728"/>
          </w:tcPr>
          <w:p>
            <w:r>
              <w:t>1. Logout User A</w:t>
              <w:br/>
              <w:t>2. Login as User B</w:t>
            </w:r>
          </w:p>
        </w:tc>
        <w:tc>
          <w:tcPr>
            <w:tcW w:type="dxa" w:w="1728"/>
          </w:tcPr>
          <w:p>
            <w:r>
              <w:t>Board shows only User B’s projects</w:t>
            </w:r>
          </w:p>
        </w:tc>
        <w:tc>
          <w:tcPr>
            <w:tcW w:type="dxa" w:w="1728"/>
          </w:tcPr>
          <w:p>
            <w:r>
              <w:t>Network: /projects</w:t>
              <w:br/>
              <w:t>DB: user_id = User B</w:t>
            </w:r>
          </w:p>
        </w:tc>
      </w:tr>
    </w:tbl>
    <w:p>
      <w:r>
        <w:br w:type="page"/>
      </w:r>
    </w:p>
    <w:p>
      <w:pPr>
        <w:pStyle w:val="Heading2"/>
      </w:pPr>
      <w:r>
        <w:t>2. Project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</w:tr>
      <w:tr>
        <w:tc>
          <w:tcPr>
            <w:tcW w:type="dxa" w:w="1728"/>
          </w:tcPr>
          <w:p>
            <w:r>
              <w:t>PROJ-01</w:t>
            </w:r>
          </w:p>
        </w:tc>
        <w:tc>
          <w:tcPr>
            <w:tcW w:type="dxa" w:w="1728"/>
          </w:tcPr>
          <w:p>
            <w:r>
              <w:t>Create new Project</w:t>
            </w:r>
          </w:p>
        </w:tc>
        <w:tc>
          <w:tcPr>
            <w:tcW w:type="dxa" w:w="1728"/>
          </w:tcPr>
          <w:p>
            <w:r>
              <w:t>Click Add Project → Name 'Kanban Alpha' → Save</w:t>
            </w:r>
          </w:p>
        </w:tc>
        <w:tc>
          <w:tcPr>
            <w:tcW w:type="dxa" w:w="1728"/>
          </w:tcPr>
          <w:p>
            <w:r>
              <w:t>Project appears in sidebar</w:t>
            </w:r>
          </w:p>
        </w:tc>
        <w:tc>
          <w:tcPr>
            <w:tcW w:type="dxa" w:w="1728"/>
          </w:tcPr>
          <w:p>
            <w:r>
              <w:t>POST /projects 201</w:t>
              <w:br/>
              <w:t>DB: Project row created</w:t>
            </w:r>
          </w:p>
        </w:tc>
      </w:tr>
      <w:tr>
        <w:tc>
          <w:tcPr>
            <w:tcW w:type="dxa" w:w="1728"/>
          </w:tcPr>
          <w:p>
            <w:r>
              <w:t>PROJ-02</w:t>
            </w:r>
          </w:p>
        </w:tc>
        <w:tc>
          <w:tcPr>
            <w:tcW w:type="dxa" w:w="1728"/>
          </w:tcPr>
          <w:p>
            <w:r>
              <w:t>Delete existing Project</w:t>
            </w:r>
          </w:p>
        </w:tc>
        <w:tc>
          <w:tcPr>
            <w:tcW w:type="dxa" w:w="1728"/>
          </w:tcPr>
          <w:p>
            <w:r>
              <w:t>Click delete icon → Confirm modal</w:t>
            </w:r>
          </w:p>
        </w:tc>
        <w:tc>
          <w:tcPr>
            <w:tcW w:type="dxa" w:w="1728"/>
          </w:tcPr>
          <w:p>
            <w:r>
              <w:t>Project removed from UI</w:t>
            </w:r>
          </w:p>
        </w:tc>
        <w:tc>
          <w:tcPr>
            <w:tcW w:type="dxa" w:w="1728"/>
          </w:tcPr>
          <w:p>
            <w:r>
              <w:t>DELETE /projects/{id} 204</w:t>
              <w:br/>
              <w:t>DB: row deleted</w:t>
            </w:r>
          </w:p>
        </w:tc>
      </w:tr>
    </w:tbl>
    <w:p>
      <w:r>
        <w:br w:type="page"/>
      </w:r>
    </w:p>
    <w:p>
      <w:pPr>
        <w:pStyle w:val="Heading2"/>
      </w:pPr>
      <w:r>
        <w:t>3. Task &amp; Feature Integration Testing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</w:tr>
      <w:tr>
        <w:tc>
          <w:tcPr>
            <w:tcW w:type="dxa" w:w="1728"/>
          </w:tcPr>
          <w:p>
            <w:r>
              <w:t>TASK-01</w:t>
            </w:r>
          </w:p>
        </w:tc>
        <w:tc>
          <w:tcPr>
            <w:tcW w:type="dxa" w:w="1728"/>
          </w:tcPr>
          <w:p>
            <w:r>
              <w:t>Create new Story</w:t>
            </w:r>
          </w:p>
        </w:tc>
        <w:tc>
          <w:tcPr>
            <w:tcW w:type="dxa" w:w="1728"/>
          </w:tcPr>
          <w:p>
            <w:r>
              <w:t>Click Create Story → Fill fields → Save</w:t>
            </w:r>
          </w:p>
        </w:tc>
        <w:tc>
          <w:tcPr>
            <w:tcW w:type="dxa" w:w="1728"/>
          </w:tcPr>
          <w:p>
            <w:r>
              <w:t>Card appears under To Do</w:t>
            </w:r>
          </w:p>
        </w:tc>
        <w:tc>
          <w:tcPr>
            <w:tcW w:type="dxa" w:w="1728"/>
          </w:tcPr>
          <w:p>
            <w:r>
              <w:t>POST /tasks 201</w:t>
              <w:br/>
              <w:t>DB: task row created</w:t>
            </w:r>
          </w:p>
        </w:tc>
      </w:tr>
      <w:tr>
        <w:tc>
          <w:tcPr>
            <w:tcW w:type="dxa" w:w="1728"/>
          </w:tcPr>
          <w:p>
            <w:r>
              <w:t>TASK-02</w:t>
            </w:r>
          </w:p>
        </w:tc>
        <w:tc>
          <w:tcPr>
            <w:tcW w:type="dxa" w:w="1728"/>
          </w:tcPr>
          <w:p>
            <w:r>
              <w:t>Edit Story details</w:t>
            </w:r>
          </w:p>
        </w:tc>
        <w:tc>
          <w:tcPr>
            <w:tcW w:type="dxa" w:w="1728"/>
          </w:tcPr>
          <w:p>
            <w:r>
              <w:t>Open card → Edit → Save</w:t>
            </w:r>
          </w:p>
        </w:tc>
        <w:tc>
          <w:tcPr>
            <w:tcW w:type="dxa" w:w="1728"/>
          </w:tcPr>
          <w:p>
            <w:r>
              <w:t>Updated title visible</w:t>
            </w:r>
          </w:p>
        </w:tc>
        <w:tc>
          <w:tcPr>
            <w:tcW w:type="dxa" w:w="1728"/>
          </w:tcPr>
          <w:p>
            <w:r>
              <w:t>PATCH /tasks/{id} 200</w:t>
              <w:br/>
              <w:t>DB: title updated</w:t>
            </w:r>
          </w:p>
        </w:tc>
      </w:tr>
      <w:tr>
        <w:tc>
          <w:tcPr>
            <w:tcW w:type="dxa" w:w="1728"/>
          </w:tcPr>
          <w:p>
            <w:r>
              <w:t>TASK-03</w:t>
            </w:r>
          </w:p>
        </w:tc>
        <w:tc>
          <w:tcPr>
            <w:tcW w:type="dxa" w:w="1728"/>
          </w:tcPr>
          <w:p>
            <w:r>
              <w:t>Link Story to Feature</w:t>
            </w:r>
          </w:p>
        </w:tc>
        <w:tc>
          <w:tcPr>
            <w:tcW w:type="dxa" w:w="1728"/>
          </w:tcPr>
          <w:p>
            <w:r>
              <w:t>Choose feature from dropdown → Save</w:t>
            </w:r>
          </w:p>
        </w:tc>
        <w:tc>
          <w:tcPr>
            <w:tcW w:type="dxa" w:w="1728"/>
          </w:tcPr>
          <w:p>
            <w:r>
              <w:t>Story appears under feature list</w:t>
            </w:r>
          </w:p>
        </w:tc>
        <w:tc>
          <w:tcPr>
            <w:tcW w:type="dxa" w:w="1728"/>
          </w:tcPr>
          <w:p>
            <w:r>
              <w:t>PATCH /tasks feature_id not null</w:t>
              <w:br/>
              <w:t>DB: feature_id linked</w:t>
            </w:r>
          </w:p>
        </w:tc>
      </w:tr>
      <w:tr>
        <w:tc>
          <w:tcPr>
            <w:tcW w:type="dxa" w:w="1728"/>
          </w:tcPr>
          <w:p>
            <w:r>
              <w:t>TASK-04</w:t>
            </w:r>
          </w:p>
        </w:tc>
        <w:tc>
          <w:tcPr>
            <w:tcW w:type="dxa" w:w="1728"/>
          </w:tcPr>
          <w:p>
            <w:r>
              <w:t>Delete Story</w:t>
            </w:r>
          </w:p>
        </w:tc>
        <w:tc>
          <w:tcPr>
            <w:tcW w:type="dxa" w:w="1728"/>
          </w:tcPr>
          <w:p>
            <w:r>
              <w:t>Click delete on card</w:t>
            </w:r>
          </w:p>
        </w:tc>
        <w:tc>
          <w:tcPr>
            <w:tcW w:type="dxa" w:w="1728"/>
          </w:tcPr>
          <w:p>
            <w:r>
              <w:t>Card disappears</w:t>
            </w:r>
          </w:p>
        </w:tc>
        <w:tc>
          <w:tcPr>
            <w:tcW w:type="dxa" w:w="1728"/>
          </w:tcPr>
          <w:p>
            <w:r>
              <w:t>DELETE /tasks/{id} 204</w:t>
              <w:br/>
              <w:t>DB: row deleted</w:t>
            </w:r>
          </w:p>
        </w:tc>
      </w:tr>
    </w:tbl>
    <w:p>
      <w:r>
        <w:br w:type="page"/>
      </w:r>
    </w:p>
    <w:p>
      <w:pPr>
        <w:pStyle w:val="Heading2"/>
      </w:pPr>
      <w:r>
        <w:t>4. Regression Checklist</w:t>
      </w:r>
    </w:p>
    <w:p>
      <w:r>
        <w:br/>
        <w:t>☑️ Project CRUD tested across users</w:t>
        <w:br/>
        <w:t>☑️ Board columns drag/drop persisted</w:t>
        <w:br/>
        <w:t>☑️ Feature and Task association consistent</w:t>
        <w:br/>
        <w:t>☑️ API responses verified with 2 active users</w:t>
        <w:br/>
        <w:t>☑️ DB reflects same structure as UI</w:t>
        <w:br/>
        <w:t>☑️ No orphan records or 500 errors</w:t>
        <w:br/>
        <w:t>☑️ UI responsive and modals accessible</w:t>
        <w:br/>
      </w:r>
    </w:p>
    <w:p>
      <w:r>
        <w:br w:type="page"/>
      </w:r>
    </w:p>
    <w:p>
      <w:pPr>
        <w:pStyle w:val="Heading1"/>
      </w:pPr>
      <w:r>
        <w:t>Appendix: API Endpoints Implemented</w:t>
      </w:r>
    </w:p>
    <w:p>
      <w:r>
        <w:t>The following REST API endpoints are implemented and verified during integration testing for the Board module: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 Endpoint</w:t>
            </w:r>
          </w:p>
        </w:tc>
        <w:tc>
          <w:tcPr>
            <w:tcW w:type="dxa" w:w="2880"/>
          </w:tcPr>
          <w:p>
            <w:r>
              <w:t>HTTP 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Fetch all projects for the logged-in user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a new project</w:t>
            </w:r>
          </w:p>
        </w:tc>
      </w:tr>
      <w:tr>
        <w:tc>
          <w:tcPr>
            <w:tcW w:type="dxa" w:w="2880"/>
          </w:tcPr>
          <w:p>
            <w:r>
              <w:t>/api/v1/projects/{project_id}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a specific project</w:t>
            </w:r>
          </w:p>
        </w:tc>
      </w:tr>
      <w:tr>
        <w:tc>
          <w:tcPr>
            <w:tcW w:type="dxa" w:w="2880"/>
          </w:tcPr>
          <w:p>
            <w:r>
              <w:t>/api/v1/columns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Add a new board column to a project</w:t>
            </w:r>
          </w:p>
        </w:tc>
      </w:tr>
      <w:tr>
        <w:tc>
          <w:tcPr>
            <w:tcW w:type="dxa" w:w="2880"/>
          </w:tcPr>
          <w:p>
            <w:r>
              <w:t>/api/v1/columns/{column_id}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a board column</w:t>
            </w:r>
          </w:p>
        </w:tc>
      </w:tr>
      <w:tr>
        <w:tc>
          <w:tcPr>
            <w:tcW w:type="dxa" w:w="2880"/>
          </w:tcPr>
          <w:p>
            <w:r>
              <w:t>/api/v1/tasks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a new user story (task)</w:t>
            </w:r>
          </w:p>
        </w:tc>
      </w:tr>
      <w:tr>
        <w:tc>
          <w:tcPr>
            <w:tcW w:type="dxa" w:w="2880"/>
          </w:tcPr>
          <w:p>
            <w:r>
              <w:t>/api/v1/tasks/{task_id}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Update task details such as title, status, or assignee</w:t>
            </w:r>
          </w:p>
        </w:tc>
      </w:tr>
      <w:tr>
        <w:tc>
          <w:tcPr>
            <w:tcW w:type="dxa" w:w="2880"/>
          </w:tcPr>
          <w:p>
            <w:r>
              <w:t>/api/v1/tasks/{task_id}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a specific user story</w:t>
            </w:r>
          </w:p>
        </w:tc>
      </w:tr>
      <w:tr>
        <w:tc>
          <w:tcPr>
            <w:tcW w:type="dxa" w:w="2880"/>
          </w:tcPr>
          <w:p>
            <w:r>
              <w:t>/api/v1/tasks/feature/{feature_id}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Fetch all user stories linked to a feature</w:t>
            </w:r>
          </w:p>
        </w:tc>
      </w:tr>
      <w:tr>
        <w:tc>
          <w:tcPr>
            <w:tcW w:type="dxa" w:w="2880"/>
          </w:tcPr>
          <w:p>
            <w:r>
              <w:t>/api/v1/features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a new feature within a project</w:t>
            </w:r>
          </w:p>
        </w:tc>
      </w:tr>
      <w:tr>
        <w:tc>
          <w:tcPr>
            <w:tcW w:type="dxa" w:w="2880"/>
          </w:tcPr>
          <w:p>
            <w:r>
              <w:t>/api/v1/features/{feature_id}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Update an existing feature</w:t>
            </w:r>
          </w:p>
        </w:tc>
      </w:tr>
      <w:tr>
        <w:tc>
          <w:tcPr>
            <w:tcW w:type="dxa" w:w="2880"/>
          </w:tcPr>
          <w:p>
            <w:r>
              <w:t>/api/v1/features/{feature_id}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a feature</w:t>
            </w:r>
          </w:p>
        </w:tc>
      </w:tr>
      <w:tr>
        <w:tc>
          <w:tcPr>
            <w:tcW w:type="dxa" w:w="2880"/>
          </w:tcPr>
          <w:p>
            <w:r>
              <w:t>/api/v1/features/project/{project_id}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Fetch all features linked to a project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